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 de conocimiento - DataSys Latam Group S.A.S.</w:t>
      </w:r>
    </w:p>
    <w:p>
      <w:r>
        <w:t>Compilacion local del contenido de los documentos corporativos fuente.</w:t>
      </w:r>
    </w:p>
    <w:p>
      <w:pPr>
        <w:pStyle w:val="Heading1"/>
      </w:pPr>
      <w:r>
        <w:t>Perfil corporativo</w:t>
      </w:r>
    </w:p>
    <w:p>
      <w:r>
        <w:t>DataSys Latam Group S.A.S.</w:t>
      </w:r>
    </w:p>
    <w:p>
      <w:r>
        <w:t>Nit: 902051334-5</w:t>
      </w:r>
    </w:p>
    <w:p>
      <w:r>
        <w:t>DataSys Latam Group S.A.S. Es un startup tecnológico que impulsa la evolución empresarial mediante la integración de tecnología, sistemas de gestión, infraestructura IT, datos e inteligencia artificial.</w:t>
      </w:r>
    </w:p>
    <w:p>
      <w:r>
        <w:t>Acompañamos a las organizaciones en su proceso de transformación digital, convirtiendo necesidades y desafíos empresariales en soluciones tecnológicas funcionales, seguras y orientadas a resultados.</w:t>
      </w:r>
    </w:p>
    <w:p>
      <w:r>
        <w:t>Más que tecnología, diseñamos funcionalidad.</w:t>
      </w:r>
    </w:p>
    <w:p>
      <w:r>
        <w:t>Creemos que la transformación digital no consiste simplemente en incorporar nuevas tecnologías. Comienza por comprender las necesidades reales de cada organización y convertirlas en soluciones que generen valor.</w:t>
      </w:r>
    </w:p>
    <w:p>
      <w:r>
        <w:t>Por eso combinamos experiencia técnica, consultoría especializada, inteligencia artificial y metodologías de innovación como Design Thinking, para diseñar soluciones adaptadas a cada contexto.</w:t>
      </w:r>
    </w:p>
    <w:p>
      <w:r>
        <w:t>Lo que nos diferencia</w:t>
      </w:r>
    </w:p>
    <w:p>
      <w:r>
        <w:t>Tecnología: Diseñamos e integramos soluciones digitales adaptadas a las necesidades y objetivos de cada organización.</w:t>
      </w:r>
    </w:p>
    <w:p>
      <w:r>
        <w:t>Inteligencia: Utilizamos datos e inteligencia artificial para optimizar procesos, generar conocimiento y fortalecer la toma de decisiones.</w:t>
      </w:r>
    </w:p>
    <w:p>
      <w:r>
        <w:t>Gestión: Integramos nuestra experiencia en sistemas de gestión y estándares internacionales para construir soluciones eficientes y confiables.</w:t>
      </w:r>
    </w:p>
    <w:p>
      <w:r>
        <w:t>Transformación: Convertimos procesos tradicionales en ecosistemas digitales inteligentes, preparados para evolucionar junto con las organizaciones.</w:t>
      </w:r>
    </w:p>
    <w:p>
      <w:r>
        <w:t>Nuestro propósito</w:t>
      </w:r>
    </w:p>
    <w:p>
      <w:r>
        <w:t>Transformar necesidades en oportunidades: Entendemos que cada organización tiene desafíos, procesos y objetivos diferentes. Por eso no ofrecemos soluciones genéricas: analizamos, diseñamos e integramos tecnología de acuerdo con las necesidades específicas de cada empresa.</w:t>
      </w:r>
    </w:p>
    <w:p>
      <w:r>
        <w:t>Nuestro propósito es impulsar organizaciones más eficientes, inteligentes, competitivas y preparadas para los desafíos de la nueva era digital.</w:t>
      </w:r>
    </w:p>
    <w:p>
      <w:r>
        <w:t>Misión</w:t>
      </w:r>
    </w:p>
    <w:p>
      <w:r>
        <w:t>Impulsar la transformación digital de organizaciones en Colombia y Latinoamérica mediante soluciones tecnológicas innovadoras, consultoría especializada y servicios integrales, orientados a optimizar procesos, fortalecer la toma de decisiones y generar valor sostenible.</w:t>
      </w:r>
    </w:p>
    <w:p>
      <w:r>
        <w:t>Visión</w:t>
      </w:r>
    </w:p>
    <w:p>
      <w:r>
        <w:t>Ser líderes en Latinoamérica en consultoría tecnológica y transformación digital, reconocidos por convertir procesos tradicionales en ecosistemas digitales inteligentes que generen competitividad, eficiencia y crecimiento sostenible.</w:t>
      </w:r>
    </w:p>
    <w:p>
      <w:r>
        <w:t>Nuestros principios</w:t>
      </w:r>
    </w:p>
    <w:p>
      <w:r>
        <w:t>Innovación tecnológica</w:t>
      </w:r>
    </w:p>
    <w:p>
      <w:r>
        <w:t>Más que tecnología, diseñamos funcionalidad para resolver necesidades reales.</w:t>
      </w:r>
    </w:p>
    <w:p>
      <w:r>
        <w:t>Seguridad y transparencia</w:t>
      </w:r>
    </w:p>
    <w:p>
      <w:r>
        <w:t>Construimos soluciones basadas en confianza, protección de la información y buenas prácticas.</w:t>
      </w:r>
    </w:p>
    <w:p>
      <w:r>
        <w:t>Enfoque en las necesidades</w:t>
      </w:r>
    </w:p>
    <w:p>
      <w:r>
        <w:t>Comprendemos primero el desafío para diseñar después la solución, integrando metodologías de innovación como Design Thinking.</w:t>
      </w:r>
    </w:p>
    <w:p>
      <w:r>
        <w:t>Compromiso con los resultados</w:t>
      </w:r>
    </w:p>
    <w:p>
      <w:r>
        <w:t>Ponemos nuestra experiencia, tecnología e inteligencia artificial al servicio de objetivos empresariales concretos y medibles.</w:t>
      </w:r>
    </w:p>
    <w:p>
      <w:r>
        <w:t>Tecnología que entiende tu negocio</w:t>
      </w:r>
    </w:p>
    <w:p>
      <w:r>
        <w:t>La transformación digital no empieza con una herramienta.</w:t>
      </w:r>
    </w:p>
    <w:p>
      <w:r>
        <w:t>Empieza con una necesidad.</w:t>
      </w:r>
    </w:p>
    <w:p>
      <w:r>
        <w:t>En DataSys Latam Group conectamos conocimiento, tecnología e innovación para convertir esa necesidad en una solución que genere resultados.</w:t>
      </w:r>
    </w:p>
    <w:p>
      <w:r>
        <w:t>Impulsamos la evolución digital de tu empresa.</w:t>
      </w:r>
    </w:p>
    <w:p>
      <w:r>
        <w:t>DataSys Latam Group S.A.S.</w:t>
      </w:r>
    </w:p>
    <w:p>
      <w:pPr>
        <w:pStyle w:val="Heading1"/>
      </w:pPr>
      <w:r>
        <w:t>Data Analytics y Big Data</w:t>
      </w:r>
    </w:p>
    <w:p>
      <w:r>
        <w:t>Datasys Latam Group S.A.S.</w:t>
      </w:r>
    </w:p>
    <w:p>
      <w:r>
        <w:t>Nit: 902051334-5</w:t>
      </w:r>
    </w:p>
    <w:p>
      <w:r>
        <w:t>DATA ANALYTICS Y BIG DATA</w:t>
      </w:r>
    </w:p>
    <w:p>
      <w:r>
        <w:t xml:space="preserve">“Tus datos ya tienen valor. Nosotros los convertimos en inteligencia”. </w:t>
      </w:r>
    </w:p>
    <w:p>
      <w:r>
        <w:t>Datasys Latam Group.</w:t>
      </w:r>
    </w:p>
    <w:p>
      <w:r>
        <w:t>En DataSys Latam Group S.A.S. transformamos los datos de las organizaciones en conocimiento estratégico para impulsar mejores decisiones, eficiencia e innovación. Integramos ingeniería de datos, Big Data, analítica avanzada e inteligencia artificial para conectar información dispersa, convertirla en conocimiento confiable y llevarla desde el análisis hasta la acción.</w:t>
      </w:r>
    </w:p>
    <w:p>
      <w:r>
        <w:t>NUESTRA PROPUESTA DE VALOR</w:t>
      </w:r>
    </w:p>
    <w:p>
      <w:r>
        <w:t>No queremos ser simplemente otro proveedor de Business Intelligence.</w:t>
      </w:r>
    </w:p>
    <w:p>
      <w:r>
        <w:t>Queremos generar capacidad instalada para evolucionar:</w:t>
      </w:r>
    </w:p>
    <w:p>
      <w:r>
        <w:t>De datos dispersos a datos conectados</w:t>
      </w:r>
    </w:p>
    <w:p>
      <w:r>
        <w:t>De datos conectados a información confiable</w:t>
      </w:r>
    </w:p>
    <w:p>
      <w:r>
        <w:t>De información confiable a inteligencia empresarial</w:t>
      </w:r>
    </w:p>
    <w:p>
      <w:r>
        <w:t>De inteligencia empresarial a decisiones inteligentes</w:t>
      </w:r>
    </w:p>
    <w:p>
      <w:r>
        <w:t>Y de decisiones inteligentes a acciones automatizada.</w:t>
      </w:r>
    </w:p>
    <w:p>
      <w:r>
        <w:t>Brindamos 4 niveles de servicios:</w:t>
      </w:r>
    </w:p>
    <w:p>
      <w:r>
        <w:t>DATA 01 — CONOCER ¿Qué está pasando en mi empresa?</w:t>
      </w:r>
    </w:p>
    <w:p>
      <w:r>
        <w:t>Transformamos los datos dispersos de la organización en información clara, accesible y accionable, permitiendo visualizar el estado actual del negocio y sus principales indicadores.</w:t>
      </w:r>
    </w:p>
    <w:p>
      <w:r>
        <w:t>Servicios</w:t>
      </w:r>
    </w:p>
    <w:p>
      <w:r>
        <w:t>Dashboards ejecutivos y operativos</w:t>
      </w:r>
    </w:p>
    <w:p>
      <w:r>
        <w:t>Power BI</w:t>
      </w:r>
    </w:p>
    <w:p>
      <w:r>
        <w:t>Diseño y gestión de KPIs</w:t>
      </w:r>
    </w:p>
    <w:p>
      <w:r>
        <w:t>Integración de fuentes de información</w:t>
      </w:r>
    </w:p>
    <w:p>
      <w:r>
        <w:t>Automatización de reportes</w:t>
      </w:r>
    </w:p>
    <w:p>
      <w:r>
        <w:t>Indicadores comerciales, financieros y operativos</w:t>
      </w:r>
    </w:p>
    <w:p>
      <w:r>
        <w:t>El resultado: Una visión clara y unificada de lo que está ocurriendo en la organización.</w:t>
      </w:r>
    </w:p>
    <w:p>
      <w:r>
        <w:t>DATA 02 — ENTENDER ¿Por qué está pasando?</w:t>
      </w:r>
    </w:p>
    <w:p>
      <w:r>
        <w:t>Vamos más allá de los indicadores para descubrir patrones, relaciones, comportamientos y causas que permitan comprender lo que ocurre dentro del negocio.</w:t>
      </w:r>
    </w:p>
    <w:p>
      <w:r>
        <w:t>Servicios</w:t>
      </w:r>
    </w:p>
    <w:p>
      <w:r>
        <w:t>Analítica exploratoria</w:t>
      </w:r>
    </w:p>
    <w:p>
      <w:r>
        <w:t>Análisis de correlaciones</w:t>
      </w:r>
    </w:p>
    <w:p>
      <w:r>
        <w:t>Segmentación de clientes</w:t>
      </w:r>
    </w:p>
    <w:p>
      <w:r>
        <w:t>Identificación de patrones</w:t>
      </w:r>
    </w:p>
    <w:p>
      <w:r>
        <w:t>Análisis de tendencias</w:t>
      </w:r>
    </w:p>
    <w:p>
      <w:r>
        <w:t>Análisis de desempeño</w:t>
      </w:r>
    </w:p>
    <w:p>
      <w:r>
        <w:t>El resultado: Convertimos los datos en conocimiento para comprender las causas y oportunidades detrás de los resultados.</w:t>
      </w:r>
    </w:p>
    <w:p>
      <w:r>
        <w:t>DATA 03 — PREDECIR ¿Qué probablemente va a pasar?</w:t>
      </w:r>
    </w:p>
    <w:p>
      <w:r>
        <w:t>Utilizamos estadística, Machine Learning e inteligencia artificial para identificar comportamientos futuros y anticipar escenarios que puedan impactar el negocio.</w:t>
      </w:r>
    </w:p>
    <w:p>
      <w:r>
        <w:t>Servicios</w:t>
      </w:r>
    </w:p>
    <w:p>
      <w:r>
        <w:t>Forecasting</w:t>
      </w:r>
    </w:p>
    <w:p>
      <w:r>
        <w:t>Machine Learning</w:t>
      </w:r>
    </w:p>
    <w:p>
      <w:r>
        <w:t>Predicción de abandono de clientes — Churn</w:t>
      </w:r>
    </w:p>
    <w:p>
      <w:r>
        <w:t>Modelos de riesgo</w:t>
      </w:r>
    </w:p>
    <w:p>
      <w:r>
        <w:t>Predicción de inventarios</w:t>
      </w:r>
    </w:p>
    <w:p>
      <w:r>
        <w:t>Detección de anomalías</w:t>
      </w:r>
    </w:p>
    <w:p>
      <w:r>
        <w:t>Modelos de propensión</w:t>
      </w:r>
    </w:p>
    <w:p>
      <w:r>
        <w:t>El resultado: La organización deja de reaccionar ante los acontecimientos y comienza a anticiparse a ellos.</w:t>
      </w:r>
    </w:p>
    <w:p>
      <w:r>
        <w:t>DATA 04 — DECIDIR ¿Qué debería hacer?</w:t>
      </w:r>
    </w:p>
    <w:p>
      <w:r>
        <w:t>Convertimos la inteligencia generada por los datos en recomendaciones, acciones y decisiones, integrando analítica avanzada, inteligencia artificial y automatización.</w:t>
      </w:r>
    </w:p>
    <w:p>
      <w:r>
        <w:t>Servicios</w:t>
      </w:r>
    </w:p>
    <w:p>
      <w:r>
        <w:t>Inteligencia artificial aplicada al negocio</w:t>
      </w:r>
    </w:p>
    <w:p>
      <w:r>
        <w:t>IA generativa sobre datos empresariales</w:t>
      </w:r>
    </w:p>
    <w:p>
      <w:r>
        <w:t>Asistentes inteligentes de datos</w:t>
      </w:r>
    </w:p>
    <w:p>
      <w:r>
        <w:t>Redes Neuronales</w:t>
      </w:r>
    </w:p>
    <w:p>
      <w:r>
        <w:t>Agentes de IA</w:t>
      </w:r>
    </w:p>
    <w:p>
      <w:r>
        <w:t>Optimización de decisiones</w:t>
      </w:r>
    </w:p>
    <w:p>
      <w:r>
        <w:t>Automatización de procesos</w:t>
      </w:r>
    </w:p>
    <w:p>
      <w:r>
        <w:t>Alertas inteligentes</w:t>
      </w:r>
    </w:p>
    <w:p>
      <w:r>
        <w:t>Simulación y evaluación de escenarios</w:t>
      </w:r>
    </w:p>
    <w:p>
      <w:r>
        <w:t>DATA → INSIGHT → PREDICTION → ACTION</w:t>
      </w:r>
    </w:p>
    <w:p>
      <w:r>
        <w:t>Cada dato cuenta. Cada análisis revela. Cada predicción anticipa. Cada decisión transforma.</w:t>
      </w:r>
    </w:p>
    <w:p>
      <w:r>
        <w:t>Acompañamos a las organizaciones en su proceso de transformación digital, convirtiendo necesidades y desafíos empresariales en soluciones tecnológicas funcionales, seguras y orientadas a resultados.</w:t>
      </w:r>
    </w:p>
    <w:p>
      <w:r>
        <w:t>Impulsamos la evolución digital de tu empresa.</w:t>
      </w:r>
    </w:p>
    <w:p>
      <w:r>
        <w:t>DataSys Latam Group S.A.S.</w:t>
      </w:r>
    </w:p>
    <w:p>
      <w:pPr>
        <w:pStyle w:val="Heading1"/>
      </w:pPr>
      <w:r>
        <w:t>Desarrollo de software y soluciones web</w:t>
      </w:r>
    </w:p>
    <w:p>
      <w:r>
        <w:t>DataSys Latam Group S.A.S.</w:t>
      </w:r>
    </w:p>
    <w:p>
      <w:r>
        <w:t>Nit: 902051334-5</w:t>
      </w:r>
    </w:p>
    <w:p>
      <w:r>
        <w:t>DESARROLLO DE SOFTWARE A LA MEDIDA Y SOLUCIONES WEB</w:t>
      </w:r>
    </w:p>
    <w:p>
      <w:r>
        <w:t>En DataSys Latam Group S.A.S. Entendemos que la tecnología no es un gasto, sino el motor que impulsa mejores decisiones, eficiencia e innovación. Acompañamos a las organizaciones en su proceso de transformación digital, convirtiendo sus necesidades y desafíos más complejos en soluciones tecnológicas funcionales, seguras y orientadas a resultados.</w:t>
      </w:r>
    </w:p>
    <w:p>
      <w:r>
        <w:t>Hoy en día, las herramientas genéricas limitan el potencial de las empresas. Por ello, presentamos nuestra línea de Desarrollo de Software y Soluciones Web, diseñada para construir tecnología que se adapte a su modelo de negocio y no al revés.</w:t>
      </w:r>
    </w:p>
    <w:p>
      <w:r>
        <w:t>🚀 NUESTRA PROPUESTA DE VALOR</w:t>
      </w:r>
    </w:p>
    <w:p>
      <w:r>
        <w:t>No queremos ser simplemente otra fábrica de desarrollo de software o páginas web. Queremos generar capacidad instalada para que su empresa evolucione tecnológicamente.</w:t>
      </w:r>
    </w:p>
    <w:p>
      <w:r>
        <w:t>Llevamos su operación:</w:t>
      </w:r>
    </w:p>
    <w:p>
      <w:r>
        <w:t>De procesos manuales y dispersos a flujos de trabajo automatizados y centralizados.</w:t>
      </w:r>
    </w:p>
    <w:p>
      <w:r>
        <w:t>De una presencia digital básica a plataformas interactivas que generan valor.</w:t>
      </w:r>
    </w:p>
    <w:p>
      <w:r>
        <w:t>De software desactualizado a arquitecturas modernas, escalables y seguras.</w:t>
      </w:r>
    </w:p>
    <w:p>
      <w:r>
        <w:t>💻 NUESTROS SERVICIOS DE DESARROLLO</w:t>
      </w:r>
    </w:p>
    <w:p>
      <w:r>
        <w:t>Brindamos soluciones estructuradas para proyectos nuevos o plataformas ya existentes (clientes externos), enfocadas en tres niveles:</w:t>
      </w:r>
    </w:p>
    <w:p>
      <w:r>
        <w:t>DEV 01 — PRESENCIA DIGITAL Y E-COMMERCE (Sitios Web Inteligentes) Construimos su vitrina al mundo digital. Desarrollamos sitios web corporativos y tiendas en línea con altos estándares de diseño (UX/UI), velocidad y optimización para buscadores (SEO).</w:t>
      </w:r>
    </w:p>
    <w:p>
      <w:r>
        <w:t>Servicios: Sitios web corporativos, Landing pages comerciales, Plataformas E-commerce, Integración de pasarelas de pago, Portales de clientes.</w:t>
      </w:r>
    </w:p>
    <w:p>
      <w:r>
        <w:t>El resultado: Una plataforma digital robusta que proyecta la identidad de su marca, atrae clientes y facilita la conversión, funcionando 24/7.</w:t>
      </w:r>
    </w:p>
    <w:p>
      <w:r>
        <w:t>DEV 02 — SOFTWARE A LA MEDIDA (Sistemas y Aplicaciones Corporativas) Si su empresa tiene un proceso único, necesita un software único. Desarrollamos plataformas web y aplicaciones a la medida que resuelven cuellos de botella operativos y centralizan la información.</w:t>
      </w:r>
    </w:p>
    <w:p>
      <w:r>
        <w:t>Servicios: CRMs y ERPs personalizados, Sistemas de gestión de inventarios, Automatización de procesos internos, Desarrollo de APIs para integración de sistemas, Aplicaciones web progresivas (PWA).</w:t>
      </w:r>
    </w:p>
    <w:p>
      <w:r>
        <w:t>El resultado: Una operación más ágil, sin los límites del software empaquetado, donde la tecnología trabaja exactamente como su equipo lo necesita.</w:t>
      </w:r>
    </w:p>
    <w:p>
      <w:r>
        <w:t>DEV 03 — RESCATE, MANTENIMIENTO Y EVOLUCIÓN (Para Proyectos Externos) ¿Tiene un software o sitio web desarrollado por un tercero que necesita mejoras, mantenimiento o integración? Nuestro equipo asume el control técnico para estabilizar y escalar su plataforma actual.</w:t>
      </w:r>
    </w:p>
    <w:p>
      <w:r>
        <w:t>Servicios: Auditoría de código, Refactorización de software heredado (Legacy), Optimización de rendimiento, Actualizaciones de seguridad, Integración de nuevas funcionalidades.</w:t>
      </w:r>
    </w:p>
    <w:p>
      <w:r>
        <w:t>El resultado: La tranquilidad de tener un aliado experto que respalda y moderniza la inversión tecnológica que usted ya realizó.</w:t>
      </w:r>
    </w:p>
    <w:p>
      <w:r>
        <w:t>🧠 EL DIFERENCIAL DATASYS: ARQUITECTURA "DATA-READY"</w:t>
      </w:r>
    </w:p>
    <w:p>
      <w:r>
        <w:t>Como expertos en Data Analytics y Big Data, todo el software y los sitios web que construimos nacen con una ventaja competitiva: están preparados para los datos.</w:t>
      </w:r>
    </w:p>
    <w:p>
      <w:r>
        <w:t>Desde la primera línea de código, estructuramos las bases de datos y la arquitectura para que en el futuro, cuando decida aplicar Inteligencia Artificial, Machine Learning o Analítica Avanzada (nuestros servicios Core), la extracción de información sea natural, precisa y sin reprocesos. Construimos software hoy, pensando en la inteligencia empresarial de mañana.</w:t>
      </w:r>
    </w:p>
    <w:p>
      <w:r>
        <w:t>Impulsamos la evolución digital de tu empresa.</w:t>
      </w:r>
    </w:p>
    <w:p>
      <w:r>
        <w:t>DataSys Latam Group S.A.S.</w:t>
      </w:r>
    </w:p>
    <w:p>
      <w:pPr>
        <w:pStyle w:val="Heading1"/>
      </w:pPr>
      <w:r>
        <w:t>Datos de contacto</w:t>
      </w:r>
    </w:p>
    <w:p>
      <w:r>
        <w:t>Nombre legal: DataSys Latam Group S.A.S.</w:t>
      </w:r>
    </w:p>
    <w:p>
      <w:r>
        <w:t>NIT: 902051334-5</w:t>
      </w:r>
    </w:p>
    <w:p>
      <w:r>
        <w:t>Teléfono: +57 324 624 9237</w:t>
      </w:r>
    </w:p>
    <w:p>
      <w:r>
        <w:t>Correo electrónico: contacto@datasyslatam.com</w:t>
      </w:r>
    </w:p>
    <w:p>
      <w:r>
        <w:t>Sitio web: www.datasyslatam.com</w:t>
      </w:r>
    </w:p>
    <w:p>
      <w:r>
        <w:t>Sitio web adicional: www.datasyslatamgroup.com</w:t>
      </w:r>
    </w:p>
    <w:p>
      <w:r>
        <w:t>Dirección: Carrera 51B N° 106 - 250, Barranquilla, Colombia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